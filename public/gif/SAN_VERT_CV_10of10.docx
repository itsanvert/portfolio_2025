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C07DB4" w14:textId="77777777" w:rsidR="008745AA" w:rsidRPr="008745AA" w:rsidRDefault="008745AA" w:rsidP="008745AA">
      <w:r w:rsidRPr="008745AA">
        <w:rPr>
          <w:b/>
          <w:bCs/>
        </w:rPr>
        <w:t>SAN VERT</w:t>
      </w:r>
      <w:r w:rsidRPr="008745AA">
        <w:br/>
      </w:r>
      <w:proofErr w:type="spellStart"/>
      <w:r w:rsidRPr="008745AA">
        <w:t>Tropeang</w:t>
      </w:r>
      <w:proofErr w:type="spellEnd"/>
      <w:r w:rsidRPr="008745AA">
        <w:t xml:space="preserve"> </w:t>
      </w:r>
      <w:proofErr w:type="spellStart"/>
      <w:r w:rsidRPr="008745AA">
        <w:t>Proy</w:t>
      </w:r>
      <w:proofErr w:type="spellEnd"/>
      <w:r w:rsidRPr="008745AA">
        <w:t xml:space="preserve"> Village, Baek Chan Commune, Ang </w:t>
      </w:r>
      <w:proofErr w:type="spellStart"/>
      <w:r w:rsidRPr="008745AA">
        <w:t>Snoul</w:t>
      </w:r>
      <w:proofErr w:type="spellEnd"/>
      <w:r w:rsidRPr="008745AA">
        <w:t xml:space="preserve"> District, Kandal Province, Cambodia</w:t>
      </w:r>
      <w:r w:rsidRPr="008745AA">
        <w:br/>
        <w:t xml:space="preserve">Phone: 097 90 78 615 | Email: </w:t>
      </w:r>
      <w:hyperlink r:id="rId6" w:tgtFrame="_blank" w:history="1">
        <w:r w:rsidRPr="008745AA">
          <w:rPr>
            <w:rStyle w:val="Hyperlink"/>
          </w:rPr>
          <w:t>itsanvert@gmail.com</w:t>
        </w:r>
      </w:hyperlink>
      <w:r w:rsidRPr="008745AA">
        <w:t xml:space="preserve"> | Website: vertsan.com | LinkedIn/GitHub: [Add if available]</w:t>
      </w:r>
    </w:p>
    <w:p w14:paraId="26A352EF" w14:textId="77777777" w:rsidR="008745AA" w:rsidRPr="008745AA" w:rsidRDefault="008745AA" w:rsidP="008745AA">
      <w:pPr>
        <w:rPr>
          <w:b/>
          <w:bCs/>
        </w:rPr>
      </w:pPr>
      <w:r w:rsidRPr="008745AA">
        <w:rPr>
          <w:b/>
          <w:bCs/>
        </w:rPr>
        <w:t>Professional Summary</w:t>
      </w:r>
    </w:p>
    <w:p w14:paraId="62B16DEB" w14:textId="77777777" w:rsidR="008745AA" w:rsidRPr="008745AA" w:rsidRDefault="008745AA" w:rsidP="008745AA">
      <w:r w:rsidRPr="008745AA">
        <w:t>Dedicated IT Web Developer with over 3 years of experience in full-stack development, UI/UX design, and IT support. Skilled in Next.js, React.js, Node.js, and PostgreSQL, with hands-on projects including the university website (sbku.edu.kh) and a Barcode POS System. Pursuing a Bachelor’s in Computer Science (expected 2026) and certified in CCNA Level 1. Eager to apply technical expertise and problem-solving skills in a dynamic web development role.</w:t>
      </w:r>
    </w:p>
    <w:p w14:paraId="4BD2BB12" w14:textId="77777777" w:rsidR="008745AA" w:rsidRPr="008745AA" w:rsidRDefault="008745AA" w:rsidP="008745AA">
      <w:pPr>
        <w:rPr>
          <w:b/>
          <w:bCs/>
        </w:rPr>
      </w:pPr>
      <w:r w:rsidRPr="008745AA">
        <w:rPr>
          <w:b/>
          <w:bCs/>
        </w:rPr>
        <w:t>Professional Skills</w:t>
      </w:r>
    </w:p>
    <w:p w14:paraId="6E5F6E30" w14:textId="77777777" w:rsidR="008745AA" w:rsidRPr="008745AA" w:rsidRDefault="008745AA" w:rsidP="008745AA">
      <w:pPr>
        <w:numPr>
          <w:ilvl w:val="0"/>
          <w:numId w:val="10"/>
        </w:numPr>
      </w:pPr>
      <w:r w:rsidRPr="008745AA">
        <w:rPr>
          <w:b/>
          <w:bCs/>
        </w:rPr>
        <w:t>Frontend Development</w:t>
      </w:r>
      <w:r w:rsidRPr="008745AA">
        <w:t>: Next.js, Vue.js, React.js, Laravel; responsive UI/UX with HTML, CSS, JavaScript.</w:t>
      </w:r>
    </w:p>
    <w:p w14:paraId="5E1320AC" w14:textId="77777777" w:rsidR="008745AA" w:rsidRPr="008745AA" w:rsidRDefault="008745AA" w:rsidP="008745AA">
      <w:pPr>
        <w:numPr>
          <w:ilvl w:val="0"/>
          <w:numId w:val="10"/>
        </w:numPr>
      </w:pPr>
      <w:r w:rsidRPr="008745AA">
        <w:rPr>
          <w:b/>
          <w:bCs/>
        </w:rPr>
        <w:t>Backend Development</w:t>
      </w:r>
      <w:r w:rsidRPr="008745AA">
        <w:t>: Node.js, Express.js; REST APIs, Prisma ORM, PostgreSQL.</w:t>
      </w:r>
    </w:p>
    <w:p w14:paraId="1ED93C6E" w14:textId="77777777" w:rsidR="008745AA" w:rsidRPr="008745AA" w:rsidRDefault="008745AA" w:rsidP="008745AA">
      <w:pPr>
        <w:numPr>
          <w:ilvl w:val="0"/>
          <w:numId w:val="10"/>
        </w:numPr>
      </w:pPr>
      <w:r w:rsidRPr="008745AA">
        <w:rPr>
          <w:b/>
          <w:bCs/>
        </w:rPr>
        <w:t>Database &amp; DevOps</w:t>
      </w:r>
      <w:r w:rsidRPr="008745AA">
        <w:t xml:space="preserve">: Microsoft SQL Server, MySQL (XAMPP), </w:t>
      </w:r>
      <w:proofErr w:type="spellStart"/>
      <w:r w:rsidRPr="008745AA">
        <w:t>Supabase</w:t>
      </w:r>
      <w:proofErr w:type="spellEnd"/>
      <w:r w:rsidRPr="008745AA">
        <w:t>; Docker for containerization; Git/GitHub/GitLab.</w:t>
      </w:r>
    </w:p>
    <w:p w14:paraId="0EF0088D" w14:textId="77777777" w:rsidR="008745AA" w:rsidRPr="008745AA" w:rsidRDefault="008745AA" w:rsidP="008745AA">
      <w:pPr>
        <w:numPr>
          <w:ilvl w:val="0"/>
          <w:numId w:val="10"/>
        </w:numPr>
      </w:pPr>
      <w:r w:rsidRPr="008745AA">
        <w:rPr>
          <w:b/>
          <w:bCs/>
        </w:rPr>
        <w:t>Deployment &amp; Security</w:t>
      </w:r>
      <w:r w:rsidRPr="008745AA">
        <w:t xml:space="preserve">: </w:t>
      </w:r>
      <w:proofErr w:type="spellStart"/>
      <w:r w:rsidRPr="008745AA">
        <w:t>Vercel</w:t>
      </w:r>
      <w:proofErr w:type="spellEnd"/>
      <w:r w:rsidRPr="008745AA">
        <w:t>, Netlify, AWS; Cloudflare for security and performance.</w:t>
      </w:r>
    </w:p>
    <w:p w14:paraId="2984D2BB" w14:textId="77777777" w:rsidR="008745AA" w:rsidRPr="008745AA" w:rsidRDefault="008745AA" w:rsidP="008745AA">
      <w:pPr>
        <w:numPr>
          <w:ilvl w:val="0"/>
          <w:numId w:val="10"/>
        </w:numPr>
      </w:pPr>
      <w:r w:rsidRPr="008745AA">
        <w:rPr>
          <w:b/>
          <w:bCs/>
        </w:rPr>
        <w:t>UI/UX Design</w:t>
      </w:r>
      <w:r w:rsidRPr="008745AA">
        <w:t>: Figma, Adobe Photoshop for intuitive interfaces.</w:t>
      </w:r>
    </w:p>
    <w:p w14:paraId="67950AAD" w14:textId="77777777" w:rsidR="008745AA" w:rsidRPr="008745AA" w:rsidRDefault="008745AA" w:rsidP="008745AA">
      <w:pPr>
        <w:numPr>
          <w:ilvl w:val="0"/>
          <w:numId w:val="10"/>
        </w:numPr>
      </w:pPr>
      <w:r w:rsidRPr="008745AA">
        <w:rPr>
          <w:b/>
          <w:bCs/>
        </w:rPr>
        <w:t>IT &amp; Networking</w:t>
      </w:r>
      <w:r w:rsidRPr="008745AA">
        <w:t>: PC/printer/router configuration; Windows Server 2022, Linux; network troubleshooting.</w:t>
      </w:r>
    </w:p>
    <w:p w14:paraId="5BC77845" w14:textId="77777777" w:rsidR="008745AA" w:rsidRPr="008745AA" w:rsidRDefault="008745AA" w:rsidP="008745AA">
      <w:pPr>
        <w:numPr>
          <w:ilvl w:val="0"/>
          <w:numId w:val="10"/>
        </w:numPr>
      </w:pPr>
      <w:r w:rsidRPr="008745AA">
        <w:rPr>
          <w:b/>
          <w:bCs/>
        </w:rPr>
        <w:t>Other</w:t>
      </w:r>
      <w:r w:rsidRPr="008745AA">
        <w:t>: ChatGPT for coding assistance; basic cybersecurity awareness.</w:t>
      </w:r>
    </w:p>
    <w:p w14:paraId="0E5DDEB7" w14:textId="77777777" w:rsidR="008745AA" w:rsidRPr="008745AA" w:rsidRDefault="008745AA" w:rsidP="008745AA">
      <w:pPr>
        <w:rPr>
          <w:b/>
          <w:bCs/>
        </w:rPr>
      </w:pPr>
      <w:r w:rsidRPr="008745AA">
        <w:rPr>
          <w:b/>
          <w:bCs/>
        </w:rPr>
        <w:t>Work Experience</w:t>
      </w:r>
    </w:p>
    <w:p w14:paraId="4235B852" w14:textId="77777777" w:rsidR="008745AA" w:rsidRPr="008745AA" w:rsidRDefault="008745AA" w:rsidP="008745AA">
      <w:r w:rsidRPr="008745AA">
        <w:rPr>
          <w:b/>
          <w:bCs/>
        </w:rPr>
        <w:t>Volunteer Web Developer</w:t>
      </w:r>
      <w:r w:rsidRPr="008745AA">
        <w:br/>
        <w:t xml:space="preserve">Samdech Preah </w:t>
      </w:r>
      <w:proofErr w:type="spellStart"/>
      <w:r w:rsidRPr="008745AA">
        <w:t>Mahasangharajah</w:t>
      </w:r>
      <w:proofErr w:type="spellEnd"/>
      <w:r w:rsidRPr="008745AA">
        <w:t xml:space="preserve"> Bour Kry University, Phnom Penh</w:t>
      </w:r>
      <w:r w:rsidRPr="008745AA">
        <w:br/>
        <w:t>2025 – Present</w:t>
      </w:r>
    </w:p>
    <w:p w14:paraId="21ECF137" w14:textId="77777777" w:rsidR="008745AA" w:rsidRPr="008745AA" w:rsidRDefault="008745AA" w:rsidP="008745AA">
      <w:pPr>
        <w:numPr>
          <w:ilvl w:val="0"/>
          <w:numId w:val="11"/>
        </w:numPr>
      </w:pPr>
      <w:r w:rsidRPr="008745AA">
        <w:t>Developed and maintained sbku.edu.kh, enhancing navigation for 1,000+ users.</w:t>
      </w:r>
    </w:p>
    <w:p w14:paraId="19EE9324" w14:textId="77777777" w:rsidR="008745AA" w:rsidRPr="008745AA" w:rsidRDefault="008745AA" w:rsidP="008745AA">
      <w:pPr>
        <w:numPr>
          <w:ilvl w:val="0"/>
          <w:numId w:val="11"/>
        </w:numPr>
      </w:pPr>
      <w:r w:rsidRPr="008745AA">
        <w:t>Built University Management System (in development) with REST APIs and database optimization.</w:t>
      </w:r>
    </w:p>
    <w:p w14:paraId="708F7C7B" w14:textId="77777777" w:rsidR="008745AA" w:rsidRPr="008745AA" w:rsidRDefault="008745AA" w:rsidP="008745AA">
      <w:r w:rsidRPr="008745AA">
        <w:rPr>
          <w:b/>
          <w:bCs/>
        </w:rPr>
        <w:t>Freelance Graphic Designer</w:t>
      </w:r>
      <w:r w:rsidRPr="008745AA">
        <w:br/>
      </w:r>
      <w:proofErr w:type="spellStart"/>
      <w:r w:rsidRPr="008745AA">
        <w:t>Kampufreelancer</w:t>
      </w:r>
      <w:proofErr w:type="spellEnd"/>
      <w:r w:rsidRPr="008745AA">
        <w:t>, Remote</w:t>
      </w:r>
      <w:r w:rsidRPr="008745AA">
        <w:br/>
        <w:t>2024 – 2025</w:t>
      </w:r>
    </w:p>
    <w:p w14:paraId="4BA7618F" w14:textId="77777777" w:rsidR="008745AA" w:rsidRPr="008745AA" w:rsidRDefault="008745AA" w:rsidP="008745AA">
      <w:pPr>
        <w:numPr>
          <w:ilvl w:val="0"/>
          <w:numId w:val="12"/>
        </w:numPr>
      </w:pPr>
      <w:r w:rsidRPr="008745AA">
        <w:t>Created kid cards and digital assets for 20+ clients using Photoshop and Figma.</w:t>
      </w:r>
    </w:p>
    <w:p w14:paraId="6F5693EC" w14:textId="77777777" w:rsidR="008745AA" w:rsidRPr="008745AA" w:rsidRDefault="008745AA" w:rsidP="008745AA">
      <w:r w:rsidRPr="008745AA">
        <w:rPr>
          <w:b/>
          <w:bCs/>
        </w:rPr>
        <w:lastRenderedPageBreak/>
        <w:t>ICT Teacher &amp; Computer Maintenance (Part-time)</w:t>
      </w:r>
      <w:r w:rsidRPr="008745AA">
        <w:br/>
        <w:t>Phnom Penh International Standard Academy, Phnom Penh</w:t>
      </w:r>
      <w:r w:rsidRPr="008745AA">
        <w:br/>
        <w:t>2023 – Present</w:t>
      </w:r>
    </w:p>
    <w:p w14:paraId="6775B0EE" w14:textId="77777777" w:rsidR="008745AA" w:rsidRPr="008745AA" w:rsidRDefault="008745AA" w:rsidP="008745AA">
      <w:pPr>
        <w:numPr>
          <w:ilvl w:val="0"/>
          <w:numId w:val="13"/>
        </w:numPr>
      </w:pPr>
      <w:r w:rsidRPr="008745AA">
        <w:t>Trained 100+ students and workers in Microsoft Office, internet, and email skills.</w:t>
      </w:r>
    </w:p>
    <w:p w14:paraId="29117F64" w14:textId="77777777" w:rsidR="008745AA" w:rsidRPr="008745AA" w:rsidRDefault="008745AA" w:rsidP="008745AA">
      <w:pPr>
        <w:numPr>
          <w:ilvl w:val="0"/>
          <w:numId w:val="13"/>
        </w:numPr>
      </w:pPr>
      <w:r w:rsidRPr="008745AA">
        <w:t>Configured printers/PCs and resolved 50+ technical issues monthly.</w:t>
      </w:r>
    </w:p>
    <w:p w14:paraId="1F50EC82" w14:textId="77777777" w:rsidR="008745AA" w:rsidRPr="008745AA" w:rsidRDefault="008745AA" w:rsidP="008745AA">
      <w:r w:rsidRPr="008745AA">
        <w:rPr>
          <w:b/>
          <w:bCs/>
        </w:rPr>
        <w:t>IT Support</w:t>
      </w:r>
      <w:r w:rsidRPr="008745AA">
        <w:br/>
        <w:t>Bright Kids School, Phnom Penh</w:t>
      </w:r>
      <w:r w:rsidRPr="008745AA">
        <w:br/>
        <w:t>2023 – 2024</w:t>
      </w:r>
    </w:p>
    <w:p w14:paraId="7E8DEE25" w14:textId="77777777" w:rsidR="008745AA" w:rsidRPr="008745AA" w:rsidRDefault="008745AA" w:rsidP="008745AA">
      <w:pPr>
        <w:numPr>
          <w:ilvl w:val="0"/>
          <w:numId w:val="14"/>
        </w:numPr>
      </w:pPr>
      <w:r w:rsidRPr="008745AA">
        <w:t>Designed posters/banners and collaborated on architectural designs.</w:t>
      </w:r>
    </w:p>
    <w:p w14:paraId="25F6071E" w14:textId="77777777" w:rsidR="008745AA" w:rsidRPr="008745AA" w:rsidRDefault="008745AA" w:rsidP="008745AA">
      <w:pPr>
        <w:numPr>
          <w:ilvl w:val="0"/>
          <w:numId w:val="14"/>
        </w:numPr>
      </w:pPr>
      <w:r w:rsidRPr="008745AA">
        <w:t>Configured security cameras, finger scanners, and routers, reducing downtime by 30%.</w:t>
      </w:r>
    </w:p>
    <w:p w14:paraId="6A7BBF2C" w14:textId="77777777" w:rsidR="008745AA" w:rsidRPr="008745AA" w:rsidRDefault="008745AA" w:rsidP="008745AA">
      <w:r w:rsidRPr="008745AA">
        <w:rPr>
          <w:b/>
          <w:bCs/>
        </w:rPr>
        <w:t>Frontend Developer &amp; Graphic Designer</w:t>
      </w:r>
      <w:r w:rsidRPr="008745AA">
        <w:br/>
        <w:t>AddMii.com, Phnom Penh</w:t>
      </w:r>
      <w:r w:rsidRPr="008745AA">
        <w:br/>
        <w:t>2022 – 2023</w:t>
      </w:r>
    </w:p>
    <w:p w14:paraId="2861DA72" w14:textId="77777777" w:rsidR="008745AA" w:rsidRPr="008745AA" w:rsidRDefault="008745AA" w:rsidP="008745AA">
      <w:pPr>
        <w:numPr>
          <w:ilvl w:val="0"/>
          <w:numId w:val="15"/>
        </w:numPr>
      </w:pPr>
      <w:r w:rsidRPr="008745AA">
        <w:t>Designed NFC-integrated business cards, boosting sales.</w:t>
      </w:r>
    </w:p>
    <w:p w14:paraId="4D060AA0" w14:textId="77777777" w:rsidR="008745AA" w:rsidRPr="008745AA" w:rsidRDefault="008745AA" w:rsidP="008745AA">
      <w:pPr>
        <w:numPr>
          <w:ilvl w:val="0"/>
          <w:numId w:val="15"/>
        </w:numPr>
      </w:pPr>
      <w:r w:rsidRPr="008745AA">
        <w:t>Developed UI/UX designs with HTML, CSS, JavaScript for web projects.</w:t>
      </w:r>
    </w:p>
    <w:p w14:paraId="7BD27357" w14:textId="77777777" w:rsidR="008745AA" w:rsidRPr="008745AA" w:rsidRDefault="008745AA" w:rsidP="008745AA">
      <w:r w:rsidRPr="008745AA">
        <w:rPr>
          <w:b/>
          <w:bCs/>
        </w:rPr>
        <w:t>Volunteer Developer</w:t>
      </w:r>
      <w:r w:rsidRPr="008745AA">
        <w:br/>
        <w:t xml:space="preserve">Samdech Preah </w:t>
      </w:r>
      <w:proofErr w:type="spellStart"/>
      <w:r w:rsidRPr="008745AA">
        <w:t>Mahasangharajah</w:t>
      </w:r>
      <w:proofErr w:type="spellEnd"/>
      <w:r w:rsidRPr="008745AA">
        <w:t xml:space="preserve"> Bour Kry University, Phnom Penh</w:t>
      </w:r>
      <w:r w:rsidRPr="008745AA">
        <w:br/>
        <w:t>2024</w:t>
      </w:r>
    </w:p>
    <w:p w14:paraId="539FBAEE" w14:textId="77777777" w:rsidR="008745AA" w:rsidRPr="008745AA" w:rsidRDefault="008745AA" w:rsidP="008745AA">
      <w:pPr>
        <w:numPr>
          <w:ilvl w:val="0"/>
          <w:numId w:val="16"/>
        </w:numPr>
      </w:pPr>
      <w:r w:rsidRPr="008745AA">
        <w:t>Developed a Barcode POS System with C#, SQL Server, and Crystal Reports for 200+ event participants.</w:t>
      </w:r>
    </w:p>
    <w:p w14:paraId="31D30CB6" w14:textId="77777777" w:rsidR="008745AA" w:rsidRPr="008745AA" w:rsidRDefault="008745AA" w:rsidP="008745AA">
      <w:pPr>
        <w:rPr>
          <w:b/>
          <w:bCs/>
        </w:rPr>
      </w:pPr>
      <w:r w:rsidRPr="008745AA">
        <w:rPr>
          <w:b/>
          <w:bCs/>
        </w:rPr>
        <w:t>Projects</w:t>
      </w:r>
    </w:p>
    <w:p w14:paraId="089B6A34" w14:textId="77777777" w:rsidR="008745AA" w:rsidRPr="008745AA" w:rsidRDefault="008745AA" w:rsidP="008745AA">
      <w:pPr>
        <w:numPr>
          <w:ilvl w:val="0"/>
          <w:numId w:val="17"/>
        </w:numPr>
      </w:pPr>
      <w:r w:rsidRPr="008745AA">
        <w:rPr>
          <w:b/>
          <w:bCs/>
        </w:rPr>
        <w:t>University Website (sbku.edu.kh)</w:t>
      </w:r>
      <w:r w:rsidRPr="008745AA">
        <w:t>: Full-stack with Next.js and PostgreSQL; secured with Cloudflare.</w:t>
      </w:r>
    </w:p>
    <w:p w14:paraId="4D45F653" w14:textId="77777777" w:rsidR="008745AA" w:rsidRPr="008745AA" w:rsidRDefault="008745AA" w:rsidP="008745AA">
      <w:pPr>
        <w:numPr>
          <w:ilvl w:val="0"/>
          <w:numId w:val="17"/>
        </w:numPr>
      </w:pPr>
      <w:r w:rsidRPr="008745AA">
        <w:rPr>
          <w:b/>
          <w:bCs/>
        </w:rPr>
        <w:t>Barcode POS System</w:t>
      </w:r>
      <w:r w:rsidRPr="008745AA">
        <w:t>: C#-based solution for event management.</w:t>
      </w:r>
    </w:p>
    <w:p w14:paraId="1007B927" w14:textId="77777777" w:rsidR="008745AA" w:rsidRPr="008745AA" w:rsidRDefault="008745AA" w:rsidP="008745AA">
      <w:pPr>
        <w:numPr>
          <w:ilvl w:val="0"/>
          <w:numId w:val="17"/>
        </w:numPr>
      </w:pPr>
      <w:r w:rsidRPr="008745AA">
        <w:rPr>
          <w:b/>
          <w:bCs/>
        </w:rPr>
        <w:t>Personal Portfolio (vertsan.com)</w:t>
      </w:r>
      <w:r w:rsidRPr="008745AA">
        <w:t>: Showcases web and design work.</w:t>
      </w:r>
    </w:p>
    <w:p w14:paraId="1356CF55" w14:textId="77777777" w:rsidR="008745AA" w:rsidRPr="008745AA" w:rsidRDefault="008745AA" w:rsidP="008745AA">
      <w:pPr>
        <w:rPr>
          <w:b/>
          <w:bCs/>
        </w:rPr>
      </w:pPr>
      <w:r w:rsidRPr="008745AA">
        <w:rPr>
          <w:b/>
          <w:bCs/>
        </w:rPr>
        <w:t>Education</w:t>
      </w:r>
    </w:p>
    <w:p w14:paraId="045CB245" w14:textId="77777777" w:rsidR="008745AA" w:rsidRPr="008745AA" w:rsidRDefault="008745AA" w:rsidP="008745AA">
      <w:r w:rsidRPr="008745AA">
        <w:rPr>
          <w:b/>
          <w:bCs/>
        </w:rPr>
        <w:t>Bachelor of Computer Science</w:t>
      </w:r>
      <w:r w:rsidRPr="008745AA">
        <w:br/>
        <w:t xml:space="preserve">Samdech Preah </w:t>
      </w:r>
      <w:proofErr w:type="spellStart"/>
      <w:r w:rsidRPr="008745AA">
        <w:t>Mahasangharajah</w:t>
      </w:r>
      <w:proofErr w:type="spellEnd"/>
      <w:r w:rsidRPr="008745AA">
        <w:t xml:space="preserve"> Bour Kry University, Phnom Penh</w:t>
      </w:r>
      <w:r w:rsidRPr="008745AA">
        <w:br/>
        <w:t>2022 – Present (Expected Graduation: 2026)</w:t>
      </w:r>
    </w:p>
    <w:p w14:paraId="732FB1FE" w14:textId="77777777" w:rsidR="008745AA" w:rsidRPr="008745AA" w:rsidRDefault="008745AA" w:rsidP="008745AA">
      <w:pPr>
        <w:numPr>
          <w:ilvl w:val="0"/>
          <w:numId w:val="18"/>
        </w:numPr>
      </w:pPr>
      <w:r w:rsidRPr="008745AA">
        <w:t>GPA: 3.5/4.0 (estimated from transcripts).</w:t>
      </w:r>
    </w:p>
    <w:p w14:paraId="07CC4E92" w14:textId="77777777" w:rsidR="008745AA" w:rsidRPr="008745AA" w:rsidRDefault="008745AA" w:rsidP="008745AA">
      <w:r w:rsidRPr="008745AA">
        <w:rPr>
          <w:b/>
          <w:bCs/>
        </w:rPr>
        <w:t>High School Diploma</w:t>
      </w:r>
      <w:r w:rsidRPr="008745AA">
        <w:br/>
        <w:t xml:space="preserve">Samdech Preah </w:t>
      </w:r>
      <w:proofErr w:type="spellStart"/>
      <w:r w:rsidRPr="008745AA">
        <w:t>Mahasangharajah</w:t>
      </w:r>
      <w:proofErr w:type="spellEnd"/>
      <w:r w:rsidRPr="008745AA">
        <w:t xml:space="preserve"> Bour Kry High School, Phnom Penh</w:t>
      </w:r>
      <w:r w:rsidRPr="008745AA">
        <w:br/>
        <w:t>Graduated: November 2022</w:t>
      </w:r>
    </w:p>
    <w:p w14:paraId="43EEDCBA" w14:textId="77777777" w:rsidR="008745AA" w:rsidRPr="008745AA" w:rsidRDefault="008745AA" w:rsidP="008745AA">
      <w:pPr>
        <w:rPr>
          <w:b/>
          <w:bCs/>
        </w:rPr>
      </w:pPr>
      <w:r w:rsidRPr="008745AA">
        <w:rPr>
          <w:b/>
          <w:bCs/>
        </w:rPr>
        <w:lastRenderedPageBreak/>
        <w:t>Certifications</w:t>
      </w:r>
    </w:p>
    <w:p w14:paraId="3D96B36C" w14:textId="77777777" w:rsidR="008745AA" w:rsidRPr="008745AA" w:rsidRDefault="008745AA" w:rsidP="008745AA">
      <w:pPr>
        <w:numPr>
          <w:ilvl w:val="0"/>
          <w:numId w:val="19"/>
        </w:numPr>
      </w:pPr>
      <w:r w:rsidRPr="008745AA">
        <w:t>CCNA Level 1: Introduction to Networks (Cisco Networking Academy, 2024)</w:t>
      </w:r>
    </w:p>
    <w:p w14:paraId="596E06A2" w14:textId="77777777" w:rsidR="008745AA" w:rsidRPr="008745AA" w:rsidRDefault="008745AA" w:rsidP="008745AA">
      <w:pPr>
        <w:numPr>
          <w:ilvl w:val="0"/>
          <w:numId w:val="19"/>
        </w:numPr>
      </w:pPr>
      <w:r w:rsidRPr="008745AA">
        <w:t>CCNA Level 2: In Progress (Cisco Networking Academy, 2024 – Present)</w:t>
      </w:r>
    </w:p>
    <w:p w14:paraId="6D014ADE" w14:textId="77777777" w:rsidR="008745AA" w:rsidRPr="008745AA" w:rsidRDefault="008745AA" w:rsidP="008745AA">
      <w:pPr>
        <w:numPr>
          <w:ilvl w:val="0"/>
          <w:numId w:val="19"/>
        </w:numPr>
      </w:pPr>
      <w:r w:rsidRPr="008745AA">
        <w:t>HSK1 &amp; HSK3: Chinese Language (Udemy, 2025 – Present)</w:t>
      </w:r>
    </w:p>
    <w:p w14:paraId="65A21491" w14:textId="77777777" w:rsidR="008745AA" w:rsidRPr="008745AA" w:rsidRDefault="008745AA" w:rsidP="008745AA">
      <w:pPr>
        <w:numPr>
          <w:ilvl w:val="0"/>
          <w:numId w:val="19"/>
        </w:numPr>
      </w:pPr>
      <w:r w:rsidRPr="008745AA">
        <w:t>TOEFL ITP: 407 (CEFR A2, 2025)</w:t>
      </w:r>
    </w:p>
    <w:p w14:paraId="15FBEA80" w14:textId="77777777" w:rsidR="008745AA" w:rsidRPr="008745AA" w:rsidRDefault="008745AA" w:rsidP="008745AA">
      <w:pPr>
        <w:numPr>
          <w:ilvl w:val="0"/>
          <w:numId w:val="19"/>
        </w:numPr>
      </w:pPr>
      <w:r w:rsidRPr="008745AA">
        <w:t>IELTS Academic: Band 4.5 (CEFR B1, 2025)</w:t>
      </w:r>
    </w:p>
    <w:p w14:paraId="7C5FF295" w14:textId="77777777" w:rsidR="008745AA" w:rsidRPr="008745AA" w:rsidRDefault="008745AA" w:rsidP="008745AA">
      <w:pPr>
        <w:numPr>
          <w:ilvl w:val="0"/>
          <w:numId w:val="19"/>
        </w:numPr>
      </w:pPr>
      <w:r w:rsidRPr="008745AA">
        <w:t>Cambodia Cisco Networking Academy Instructor Conference 2025</w:t>
      </w:r>
    </w:p>
    <w:p w14:paraId="07EA4647" w14:textId="77777777" w:rsidR="008745AA" w:rsidRPr="008745AA" w:rsidRDefault="008745AA" w:rsidP="008745AA">
      <w:pPr>
        <w:rPr>
          <w:b/>
          <w:bCs/>
        </w:rPr>
      </w:pPr>
      <w:r w:rsidRPr="008745AA">
        <w:rPr>
          <w:b/>
          <w:bCs/>
        </w:rPr>
        <w:t>Languages</w:t>
      </w:r>
    </w:p>
    <w:p w14:paraId="4196C6EB" w14:textId="77777777" w:rsidR="008745AA" w:rsidRPr="008745AA" w:rsidRDefault="008745AA" w:rsidP="008745AA">
      <w:pPr>
        <w:numPr>
          <w:ilvl w:val="0"/>
          <w:numId w:val="20"/>
        </w:numPr>
      </w:pPr>
      <w:r w:rsidRPr="008745AA">
        <w:t>Khmer: Native</w:t>
      </w:r>
    </w:p>
    <w:p w14:paraId="5059F6E4" w14:textId="77777777" w:rsidR="008745AA" w:rsidRPr="008745AA" w:rsidRDefault="008745AA" w:rsidP="008745AA">
      <w:pPr>
        <w:numPr>
          <w:ilvl w:val="0"/>
          <w:numId w:val="20"/>
        </w:numPr>
      </w:pPr>
      <w:r w:rsidRPr="008745AA">
        <w:t>English: Intermediate</w:t>
      </w:r>
    </w:p>
    <w:p w14:paraId="26617AA5" w14:textId="77777777" w:rsidR="008745AA" w:rsidRPr="008745AA" w:rsidRDefault="008745AA" w:rsidP="008745AA">
      <w:pPr>
        <w:numPr>
          <w:ilvl w:val="0"/>
          <w:numId w:val="20"/>
        </w:numPr>
      </w:pPr>
      <w:r w:rsidRPr="008745AA">
        <w:t>Chinese: Fair</w:t>
      </w:r>
    </w:p>
    <w:p w14:paraId="04AAE26A" w14:textId="77777777" w:rsidR="008745AA" w:rsidRPr="008745AA" w:rsidRDefault="008745AA" w:rsidP="008745AA">
      <w:pPr>
        <w:rPr>
          <w:b/>
          <w:bCs/>
        </w:rPr>
      </w:pPr>
      <w:r w:rsidRPr="008745AA">
        <w:rPr>
          <w:b/>
          <w:bCs/>
        </w:rPr>
        <w:t>References</w:t>
      </w:r>
    </w:p>
    <w:p w14:paraId="2ABCA126" w14:textId="77777777" w:rsidR="008745AA" w:rsidRPr="008745AA" w:rsidRDefault="008745AA" w:rsidP="008745AA">
      <w:r w:rsidRPr="008745AA">
        <w:t xml:space="preserve">Available upon request (e.g., Mr. Chuon Ny, Dean, </w:t>
      </w:r>
      <w:hyperlink r:id="rId7" w:tgtFrame="_blank" w:history="1">
        <w:r w:rsidRPr="008745AA">
          <w:rPr>
            <w:rStyle w:val="Hyperlink"/>
          </w:rPr>
          <w:t>chuonny@gmail.com</w:t>
        </w:r>
      </w:hyperlink>
      <w:r w:rsidRPr="008745AA">
        <w:t>).</w:t>
      </w:r>
    </w:p>
    <w:p w14:paraId="217F01D4" w14:textId="77777777" w:rsidR="008745AA" w:rsidRPr="008745AA" w:rsidRDefault="008745AA" w:rsidP="008745AA">
      <w:r w:rsidRPr="008745AA">
        <w:t>Kandal, August 18, 2025</w:t>
      </w:r>
      <w:r w:rsidRPr="008745AA">
        <w:br/>
        <w:t>Signature: [Insert Signature Image]</w:t>
      </w:r>
    </w:p>
    <w:p w14:paraId="60F88DF8" w14:textId="481E5C1C" w:rsidR="00365369" w:rsidRPr="008745AA" w:rsidRDefault="00365369" w:rsidP="008745AA"/>
    <w:sectPr w:rsidR="00365369" w:rsidRPr="008745AA" w:rsidSect="008745A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20500000000000000"/>
    <w:charset w:val="00"/>
    <w:family w:val="roman"/>
    <w:pitch w:val="variable"/>
    <w:sig w:usb0="20000A87" w:usb1="08000000" w:usb2="00000008" w:usb3="00000000" w:csb0="000001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96518"/>
    <w:multiLevelType w:val="multilevel"/>
    <w:tmpl w:val="30F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50ECE"/>
    <w:multiLevelType w:val="multilevel"/>
    <w:tmpl w:val="3F58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44ACE"/>
    <w:multiLevelType w:val="multilevel"/>
    <w:tmpl w:val="002E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A407A"/>
    <w:multiLevelType w:val="multilevel"/>
    <w:tmpl w:val="6DAA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A2662"/>
    <w:multiLevelType w:val="multilevel"/>
    <w:tmpl w:val="80C8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17762"/>
    <w:multiLevelType w:val="multilevel"/>
    <w:tmpl w:val="7A02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66F8E"/>
    <w:multiLevelType w:val="multilevel"/>
    <w:tmpl w:val="D2C4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33410"/>
    <w:multiLevelType w:val="multilevel"/>
    <w:tmpl w:val="1C80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55B7F"/>
    <w:multiLevelType w:val="multilevel"/>
    <w:tmpl w:val="B700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4351D"/>
    <w:multiLevelType w:val="multilevel"/>
    <w:tmpl w:val="BD1E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45B42"/>
    <w:multiLevelType w:val="multilevel"/>
    <w:tmpl w:val="680E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476033">
    <w:abstractNumId w:val="8"/>
  </w:num>
  <w:num w:numId="2" w16cid:durableId="2134521038">
    <w:abstractNumId w:val="6"/>
  </w:num>
  <w:num w:numId="3" w16cid:durableId="1580019775">
    <w:abstractNumId w:val="5"/>
  </w:num>
  <w:num w:numId="4" w16cid:durableId="2092120211">
    <w:abstractNumId w:val="4"/>
  </w:num>
  <w:num w:numId="5" w16cid:durableId="1511021753">
    <w:abstractNumId w:val="7"/>
  </w:num>
  <w:num w:numId="6" w16cid:durableId="157501903">
    <w:abstractNumId w:val="3"/>
  </w:num>
  <w:num w:numId="7" w16cid:durableId="1360931906">
    <w:abstractNumId w:val="2"/>
  </w:num>
  <w:num w:numId="8" w16cid:durableId="832257879">
    <w:abstractNumId w:val="1"/>
  </w:num>
  <w:num w:numId="9" w16cid:durableId="910195849">
    <w:abstractNumId w:val="0"/>
  </w:num>
  <w:num w:numId="10" w16cid:durableId="766459042">
    <w:abstractNumId w:val="10"/>
  </w:num>
  <w:num w:numId="11" w16cid:durableId="518586734">
    <w:abstractNumId w:val="17"/>
  </w:num>
  <w:num w:numId="12" w16cid:durableId="1886602846">
    <w:abstractNumId w:val="11"/>
  </w:num>
  <w:num w:numId="13" w16cid:durableId="1671367020">
    <w:abstractNumId w:val="18"/>
  </w:num>
  <w:num w:numId="14" w16cid:durableId="302321135">
    <w:abstractNumId w:val="12"/>
  </w:num>
  <w:num w:numId="15" w16cid:durableId="1182007408">
    <w:abstractNumId w:val="15"/>
  </w:num>
  <w:num w:numId="16" w16cid:durableId="836965105">
    <w:abstractNumId w:val="19"/>
  </w:num>
  <w:num w:numId="17" w16cid:durableId="1005209895">
    <w:abstractNumId w:val="16"/>
  </w:num>
  <w:num w:numId="18" w16cid:durableId="1535272049">
    <w:abstractNumId w:val="13"/>
  </w:num>
  <w:num w:numId="19" w16cid:durableId="931888037">
    <w:abstractNumId w:val="9"/>
  </w:num>
  <w:num w:numId="20" w16cid:durableId="16265389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374"/>
    <w:rsid w:val="00034616"/>
    <w:rsid w:val="0006063C"/>
    <w:rsid w:val="0015074B"/>
    <w:rsid w:val="0029639D"/>
    <w:rsid w:val="00326F90"/>
    <w:rsid w:val="00365369"/>
    <w:rsid w:val="007C283F"/>
    <w:rsid w:val="008745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2E578"/>
  <w14:defaultImageDpi w14:val="300"/>
  <w15:docId w15:val="{1BE6FBBC-2E58-4B09-B5AA-A7737485E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745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5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80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chuonny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tsanver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Vert</cp:lastModifiedBy>
  <cp:revision>3</cp:revision>
  <dcterms:created xsi:type="dcterms:W3CDTF">2013-12-23T23:15:00Z</dcterms:created>
  <dcterms:modified xsi:type="dcterms:W3CDTF">2025-08-18T10:53:00Z</dcterms:modified>
  <cp:category/>
</cp:coreProperties>
</file>